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68C2" w:rsidRDefault="00000000">
      <w:pPr>
        <w:pStyle w:val="Heading1"/>
      </w:pPr>
      <w:r>
        <w:t xml:space="preserve">Image Asset Downloader – </w:t>
      </w:r>
      <w:r w:rsidR="008302A4">
        <w:t>bash/</w:t>
      </w:r>
      <w:proofErr w:type="spellStart"/>
      <w:r w:rsidR="008302A4">
        <w:t>zsh</w:t>
      </w:r>
      <w:proofErr w:type="spellEnd"/>
      <w:r>
        <w:t xml:space="preserve"> Guide</w:t>
      </w:r>
    </w:p>
    <w:p w:rsidR="004E68C2" w:rsidRDefault="00000000">
      <w:pPr>
        <w:pStyle w:val="Heading2"/>
      </w:pPr>
      <w:r>
        <w:t>Overview</w:t>
      </w:r>
    </w:p>
    <w:p w:rsidR="004E68C2" w:rsidRDefault="00000000">
      <w:r>
        <w:t>This document explains how to extract and download all ImageUrl assets from a product JSON file and organize them into product-named folders using a Bash script.</w:t>
      </w:r>
    </w:p>
    <w:p w:rsidR="004E68C2" w:rsidRDefault="00000000">
      <w:pPr>
        <w:pStyle w:val="Heading2"/>
      </w:pPr>
      <w:r>
        <w:t>What the Script Does</w:t>
      </w:r>
    </w:p>
    <w:p w:rsidR="004E68C2" w:rsidRDefault="00000000">
      <w:r>
        <w:t>- Parses a product JSON file</w:t>
      </w:r>
      <w:r>
        <w:br/>
        <w:t>- Extracts all ImageUrl fields (deeply nested)</w:t>
      </w:r>
      <w:r>
        <w:br/>
        <w:t>- Downloads images via curl</w:t>
      </w:r>
      <w:r>
        <w:br/>
        <w:t>- Organizes images into folders by product name</w:t>
      </w:r>
      <w:r>
        <w:br/>
        <w:t>- Logs inaccessible URLs to failed_urls.txt</w:t>
      </w:r>
    </w:p>
    <w:p w:rsidR="004E68C2" w:rsidRDefault="00000000">
      <w:pPr>
        <w:pStyle w:val="Heading2"/>
      </w:pPr>
      <w:r>
        <w:t>Supported Environment</w:t>
      </w:r>
    </w:p>
    <w:p w:rsidR="004E68C2" w:rsidRDefault="00000000">
      <w:r>
        <w:t>• bash or zsh shell</w:t>
      </w:r>
      <w:r>
        <w:br/>
        <w:t>• python3 (</w:t>
      </w:r>
      <w:r w:rsidR="008302A4">
        <w:t>or above</w:t>
      </w:r>
      <w:r>
        <w:t>)</w:t>
      </w:r>
      <w:r w:rsidR="008302A4">
        <w:br/>
      </w:r>
      <w:r w:rsidR="008302A4">
        <w:t xml:space="preserve">• </w:t>
      </w:r>
      <w:r w:rsidR="008302A4">
        <w:t>homebrew</w:t>
      </w:r>
      <w:r>
        <w:br/>
        <w:t xml:space="preserve">• </w:t>
      </w:r>
      <w:proofErr w:type="spellStart"/>
      <w:r>
        <w:t>jq</w:t>
      </w:r>
      <w:proofErr w:type="spellEnd"/>
      <w:r>
        <w:br/>
        <w:t>• curl</w:t>
      </w:r>
    </w:p>
    <w:p w:rsidR="004E68C2" w:rsidRDefault="00000000">
      <w:pPr>
        <w:pStyle w:val="Heading2"/>
      </w:pPr>
      <w:r>
        <w:t>Prerequisites</w:t>
      </w:r>
    </w:p>
    <w:p w:rsidR="004E68C2" w:rsidRDefault="00000000">
      <w:r>
        <w:t>1. Install Homebrew (if not already installed):</w:t>
      </w:r>
      <w:r>
        <w:br/>
        <w:t>/bin/bash -c "$(curl -fsSL https://raw.githubusercontent.com/Homebrew/install/HEAD/install.sh)"</w:t>
      </w:r>
      <w:r>
        <w:br/>
      </w:r>
      <w:r>
        <w:br/>
        <w:t>2. Install jq:</w:t>
      </w:r>
      <w:r>
        <w:br/>
        <w:t>brew install jq</w:t>
      </w:r>
    </w:p>
    <w:p w:rsidR="004E68C2" w:rsidRDefault="00000000">
      <w:pPr>
        <w:pStyle w:val="Heading2"/>
      </w:pPr>
      <w:r>
        <w:t>Setup</w:t>
      </w:r>
    </w:p>
    <w:p w:rsidR="004E68C2" w:rsidRDefault="00000000">
      <w:r>
        <w:t>1. Create a working directory</w:t>
      </w:r>
      <w:r>
        <w:br/>
        <w:t xml:space="preserve">2. Place </w:t>
      </w:r>
      <w:proofErr w:type="spellStart"/>
      <w:r>
        <w:t>ProductLis</w:t>
      </w:r>
      <w:r w:rsidR="008302A4">
        <w:t>t</w:t>
      </w:r>
      <w:r>
        <w:t>.json</w:t>
      </w:r>
      <w:proofErr w:type="spellEnd"/>
      <w:r>
        <w:t xml:space="preserve"> in the directory</w:t>
      </w:r>
      <w:r>
        <w:br/>
        <w:t xml:space="preserve">3. Save the script as </w:t>
      </w:r>
      <w:proofErr w:type="gramStart"/>
      <w:r>
        <w:t>download_all_images.sh</w:t>
      </w:r>
      <w:proofErr w:type="gramEnd"/>
    </w:p>
    <w:p w:rsidR="004E68C2" w:rsidRDefault="00000000">
      <w:pPr>
        <w:pStyle w:val="Heading2"/>
      </w:pPr>
      <w:r>
        <w:t>Running the Script</w:t>
      </w:r>
    </w:p>
    <w:p w:rsidR="004E68C2" w:rsidRDefault="00000000">
      <w:r>
        <w:t>1. Make the script executable:</w:t>
      </w:r>
      <w:r>
        <w:br/>
      </w:r>
      <w:proofErr w:type="spellStart"/>
      <w:r>
        <w:t>chmod</w:t>
      </w:r>
      <w:proofErr w:type="spellEnd"/>
      <w:r>
        <w:t xml:space="preserve"> +x download_all_images.sh</w:t>
      </w:r>
      <w:r>
        <w:br/>
      </w:r>
      <w:r>
        <w:br/>
        <w:t>2. Run the script:</w:t>
      </w:r>
      <w:r>
        <w:br/>
        <w:t>./download_all_images.sh</w:t>
      </w:r>
    </w:p>
    <w:p w:rsidR="004E68C2" w:rsidRDefault="00000000">
      <w:pPr>
        <w:pStyle w:val="Heading2"/>
      </w:pPr>
      <w:r>
        <w:lastRenderedPageBreak/>
        <w:t>Output</w:t>
      </w:r>
    </w:p>
    <w:p w:rsidR="004E68C2" w:rsidRDefault="00000000">
      <w:r>
        <w:t>• Images are saved under output/&lt;</w:t>
      </w:r>
      <w:r w:rsidR="008302A4">
        <w:t>Game</w:t>
      </w:r>
      <w:r>
        <w:t xml:space="preserve"> Name&gt;/</w:t>
      </w:r>
      <w:r>
        <w:br/>
        <w:t>• Existing files are skipped on re-run</w:t>
      </w:r>
    </w:p>
    <w:p w:rsidR="004E68C2" w:rsidRDefault="00000000">
      <w:pPr>
        <w:pStyle w:val="Heading2"/>
      </w:pPr>
      <w:r>
        <w:t>Failed Downloads</w:t>
      </w:r>
    </w:p>
    <w:p w:rsidR="004E68C2" w:rsidRDefault="00000000">
      <w:r>
        <w:t>• Some assets may be blocked by CDN rules</w:t>
      </w:r>
      <w:r>
        <w:br/>
        <w:t>• These URLs are logged to failed_urls.txt</w:t>
      </w:r>
      <w:r>
        <w:br/>
        <w:t>• This indicates vendor-side restrictions, not script failure</w:t>
      </w:r>
    </w:p>
    <w:p w:rsidR="004E68C2" w:rsidRDefault="00000000">
      <w:pPr>
        <w:pStyle w:val="Heading2"/>
      </w:pPr>
      <w:r>
        <w:t>Re-running</w:t>
      </w:r>
    </w:p>
    <w:p w:rsidR="004E68C2" w:rsidRDefault="00000000">
      <w:r>
        <w:t>The script is idempotent and safe to run multiple times.</w:t>
      </w:r>
    </w:p>
    <w:p w:rsidR="004E68C2" w:rsidRDefault="00000000">
      <w:pPr>
        <w:pStyle w:val="Heading2"/>
      </w:pPr>
      <w:r>
        <w:t>Notes</w:t>
      </w:r>
    </w:p>
    <w:p w:rsidR="004E68C2" w:rsidRDefault="00000000">
      <w:r>
        <w:t>This script is production-ready and suitable for internal asset ingestion pipelines.</w:t>
      </w:r>
    </w:p>
    <w:sectPr w:rsidR="004E68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957515">
    <w:abstractNumId w:val="8"/>
  </w:num>
  <w:num w:numId="2" w16cid:durableId="1505588727">
    <w:abstractNumId w:val="6"/>
  </w:num>
  <w:num w:numId="3" w16cid:durableId="2006350869">
    <w:abstractNumId w:val="5"/>
  </w:num>
  <w:num w:numId="4" w16cid:durableId="352154513">
    <w:abstractNumId w:val="4"/>
  </w:num>
  <w:num w:numId="5" w16cid:durableId="1953709693">
    <w:abstractNumId w:val="7"/>
  </w:num>
  <w:num w:numId="6" w16cid:durableId="1629706248">
    <w:abstractNumId w:val="3"/>
  </w:num>
  <w:num w:numId="7" w16cid:durableId="1387144076">
    <w:abstractNumId w:val="2"/>
  </w:num>
  <w:num w:numId="8" w16cid:durableId="1010066821">
    <w:abstractNumId w:val="1"/>
  </w:num>
  <w:num w:numId="9" w16cid:durableId="186000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8C2"/>
    <w:rsid w:val="008302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D9210"/>
  <w14:defaultImageDpi w14:val="300"/>
  <w15:docId w15:val="{C878E7BF-9C05-B949-B565-C8232932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Sushir Pande</cp:lastModifiedBy>
  <cp:revision>2</cp:revision>
  <dcterms:created xsi:type="dcterms:W3CDTF">2013-12-23T23:15:00Z</dcterms:created>
  <dcterms:modified xsi:type="dcterms:W3CDTF">2026-02-03T09:13:00Z</dcterms:modified>
  <cp:category/>
</cp:coreProperties>
</file>